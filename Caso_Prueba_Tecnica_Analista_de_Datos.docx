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33454" w14:textId="560AF458" w:rsidR="0058384E" w:rsidRPr="002A0E9D" w:rsidRDefault="00E07AE2">
      <w:pPr>
        <w:jc w:val="center"/>
        <w:rPr>
          <w:lang w:val="es-EC"/>
        </w:rPr>
      </w:pPr>
      <w:bookmarkStart w:id="0" w:name="_Hlk223081918"/>
      <w:r>
        <w:rPr>
          <w:b/>
          <w:sz w:val="36"/>
          <w:lang w:val="es-EC"/>
        </w:rPr>
        <w:t>Caso de Uso</w:t>
      </w:r>
    </w:p>
    <w:bookmarkEnd w:id="0"/>
    <w:p w14:paraId="004B5149" w14:textId="77777777" w:rsidR="0058384E" w:rsidRPr="002A0E9D" w:rsidRDefault="00B9184B">
      <w:pPr>
        <w:jc w:val="center"/>
        <w:rPr>
          <w:lang w:val="es-EC"/>
        </w:rPr>
      </w:pPr>
      <w:r w:rsidRPr="002A0E9D">
        <w:rPr>
          <w:i/>
          <w:lang w:val="es-EC"/>
        </w:rPr>
        <w:t>Caso práctico - desempeño por agencia, rentabilidad y alertas</w:t>
      </w:r>
    </w:p>
    <w:p w14:paraId="647A1E08" w14:textId="243D8A7B" w:rsidR="0058384E" w:rsidRPr="002A0E9D" w:rsidRDefault="00B9184B">
      <w:pPr>
        <w:jc w:val="center"/>
        <w:rPr>
          <w:lang w:val="es-EC"/>
        </w:rPr>
      </w:pPr>
      <w:r w:rsidRPr="002A0E9D">
        <w:rPr>
          <w:sz w:val="20"/>
          <w:lang w:val="es-EC"/>
        </w:rPr>
        <w:t xml:space="preserve">   Versión: 1.0</w:t>
      </w:r>
    </w:p>
    <w:p w14:paraId="3BDF01CF" w14:textId="77777777" w:rsidR="0058384E" w:rsidRPr="002A0E9D" w:rsidRDefault="00B9184B">
      <w:pPr>
        <w:pStyle w:val="Ttulo1"/>
        <w:rPr>
          <w:lang w:val="es-EC"/>
        </w:rPr>
      </w:pPr>
      <w:r w:rsidRPr="002A0E9D">
        <w:rPr>
          <w:lang w:val="es-EC"/>
        </w:rPr>
        <w:t>Insumos entregados</w:t>
      </w:r>
    </w:p>
    <w:p w14:paraId="75552F73" w14:textId="77777777" w:rsidR="0058384E" w:rsidRDefault="00B9184B">
      <w:r w:rsidRPr="002A0E9D">
        <w:rPr>
          <w:lang w:val="es-EC"/>
        </w:rPr>
        <w:t xml:space="preserve">Se entrega un archivo Excel con la base de ventas en formato ancho (meses como columnas). </w:t>
      </w:r>
      <w:r>
        <w:t xml:space="preserve">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es la </w:t>
      </w:r>
      <w:proofErr w:type="spellStart"/>
      <w:r>
        <w:t>siguiente</w:t>
      </w:r>
      <w:proofErr w:type="spellEnd"/>
      <w:r>
        <w:t>:</w:t>
      </w:r>
    </w:p>
    <w:p w14:paraId="600A3308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CODALTERNC (código de producto/SKU)</w:t>
      </w:r>
    </w:p>
    <w:p w14:paraId="0254953F" w14:textId="77777777" w:rsidR="0058384E" w:rsidRDefault="00B9184B">
      <w:pPr>
        <w:pStyle w:val="Listaconvietas"/>
      </w:pPr>
      <w:r>
        <w:t>COSTOEMPR (</w:t>
      </w:r>
      <w:proofErr w:type="spellStart"/>
      <w:r>
        <w:t>costo</w:t>
      </w:r>
      <w:proofErr w:type="spellEnd"/>
      <w:r>
        <w:t>)</w:t>
      </w:r>
    </w:p>
    <w:p w14:paraId="01EE557A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PVP1 y PVP6 (precios de venta)</w:t>
      </w:r>
    </w:p>
    <w:p w14:paraId="2F51D6A8" w14:textId="77777777" w:rsidR="0058384E" w:rsidRDefault="00B9184B">
      <w:pPr>
        <w:pStyle w:val="Listaconvietas"/>
      </w:pPr>
      <w:r>
        <w:t>AGENCIA y AGENCIA_FINAL</w:t>
      </w:r>
    </w:p>
    <w:p w14:paraId="71A4B162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Meses como columnas (MAY20, JUN20, ... , ENE20) con unidades vendidas</w:t>
      </w:r>
    </w:p>
    <w:p w14:paraId="5635E44D" w14:textId="77777777" w:rsidR="0058384E" w:rsidRPr="002A0E9D" w:rsidRDefault="00B9184B">
      <w:pPr>
        <w:pStyle w:val="Ttulo1"/>
        <w:rPr>
          <w:lang w:val="es-EC"/>
        </w:rPr>
      </w:pPr>
      <w:r w:rsidRPr="002A0E9D">
        <w:rPr>
          <w:lang w:val="es-EC"/>
        </w:rPr>
        <w:t>Contexto</w:t>
      </w:r>
    </w:p>
    <w:p w14:paraId="6C8446CC" w14:textId="77777777" w:rsidR="0058384E" w:rsidRPr="002A0E9D" w:rsidRDefault="00B9184B">
      <w:pPr>
        <w:rPr>
          <w:lang w:val="es-EC"/>
        </w:rPr>
      </w:pPr>
      <w:r w:rsidRPr="002A0E9D">
        <w:rPr>
          <w:lang w:val="es-EC"/>
        </w:rPr>
        <w:t>Se requiere un análisis que permita entender el desempeño por agencia y por SKU, evaluar la rentabilidad (precio vs costo) y proponer alertas tempranas para soportar la gestión comercial y operativa.</w:t>
      </w:r>
    </w:p>
    <w:p w14:paraId="299CDE5F" w14:textId="77777777" w:rsidR="0058384E" w:rsidRPr="002A0E9D" w:rsidRDefault="00B9184B">
      <w:pPr>
        <w:pStyle w:val="Ttulo1"/>
        <w:rPr>
          <w:lang w:val="es-EC"/>
        </w:rPr>
      </w:pPr>
      <w:r w:rsidRPr="002A0E9D">
        <w:rPr>
          <w:lang w:val="es-EC"/>
        </w:rPr>
        <w:t>Objetivo del caso</w:t>
      </w:r>
    </w:p>
    <w:p w14:paraId="020BA979" w14:textId="77777777" w:rsidR="0058384E" w:rsidRPr="002A0E9D" w:rsidRDefault="00B9184B">
      <w:pPr>
        <w:rPr>
          <w:lang w:val="es-EC"/>
        </w:rPr>
      </w:pPr>
      <w:r w:rsidRPr="002A0E9D">
        <w:rPr>
          <w:lang w:val="es-EC"/>
        </w:rPr>
        <w:t>Responder, con evidencia y claridad, las siguientes preguntas de negocio:</w:t>
      </w:r>
    </w:p>
    <w:p w14:paraId="14713AF6" w14:textId="77777777" w:rsidR="0058384E" w:rsidRPr="002A0E9D" w:rsidRDefault="00B9184B">
      <w:pPr>
        <w:pStyle w:val="Listaconnmeros"/>
        <w:rPr>
          <w:lang w:val="es-EC"/>
        </w:rPr>
      </w:pPr>
      <w:r w:rsidRPr="002A0E9D">
        <w:rPr>
          <w:lang w:val="es-EC"/>
        </w:rPr>
        <w:t xml:space="preserve">¿Qué agencias y qué </w:t>
      </w:r>
      <w:proofErr w:type="spellStart"/>
      <w:r w:rsidRPr="002A0E9D">
        <w:rPr>
          <w:lang w:val="es-EC"/>
        </w:rPr>
        <w:t>SKUs</w:t>
      </w:r>
      <w:proofErr w:type="spellEnd"/>
      <w:r w:rsidRPr="002A0E9D">
        <w:rPr>
          <w:lang w:val="es-EC"/>
        </w:rPr>
        <w:t xml:space="preserve"> concentran el mayor aporte en unidades, ingresos y margen?</w:t>
      </w:r>
    </w:p>
    <w:p w14:paraId="56EFA518" w14:textId="77777777" w:rsidR="0058384E" w:rsidRPr="002A0E9D" w:rsidRDefault="00B9184B">
      <w:pPr>
        <w:pStyle w:val="Listaconnmeros"/>
        <w:rPr>
          <w:lang w:val="es-EC"/>
        </w:rPr>
      </w:pPr>
      <w:r w:rsidRPr="002A0E9D">
        <w:rPr>
          <w:lang w:val="es-EC"/>
        </w:rPr>
        <w:t>¿Dónde existen riesgos de rentabilidad (por ejemplo, PVP por debajo del costo o margen negativo)?</w:t>
      </w:r>
    </w:p>
    <w:p w14:paraId="429D5D44" w14:textId="77777777" w:rsidR="0058384E" w:rsidRPr="002A0E9D" w:rsidRDefault="00B9184B">
      <w:pPr>
        <w:pStyle w:val="Listaconnmeros"/>
        <w:rPr>
          <w:lang w:val="es-EC"/>
        </w:rPr>
      </w:pPr>
      <w:r w:rsidRPr="002A0E9D">
        <w:rPr>
          <w:lang w:val="es-EC"/>
        </w:rPr>
        <w:t xml:space="preserve">¿Qué alertas tempranas se pueden activar (meses en cero, caídas abruptas, picos atípicos, cambios de </w:t>
      </w:r>
      <w:proofErr w:type="spellStart"/>
      <w:r w:rsidRPr="002A0E9D">
        <w:rPr>
          <w:lang w:val="es-EC"/>
        </w:rPr>
        <w:t>mix</w:t>
      </w:r>
      <w:proofErr w:type="spellEnd"/>
      <w:r w:rsidRPr="002A0E9D">
        <w:rPr>
          <w:lang w:val="es-EC"/>
        </w:rPr>
        <w:t>)?</w:t>
      </w:r>
    </w:p>
    <w:p w14:paraId="2A0FC17C" w14:textId="77777777" w:rsidR="0058384E" w:rsidRPr="002A0E9D" w:rsidRDefault="00B9184B">
      <w:pPr>
        <w:pStyle w:val="Ttulo1"/>
        <w:rPr>
          <w:lang w:val="es-EC"/>
        </w:rPr>
      </w:pPr>
      <w:r w:rsidRPr="002A0E9D">
        <w:rPr>
          <w:lang w:val="es-EC"/>
        </w:rPr>
        <w:t>Alcance y supuestos</w:t>
      </w:r>
    </w:p>
    <w:p w14:paraId="397E8C56" w14:textId="77777777" w:rsidR="0058384E" w:rsidRPr="002A0E9D" w:rsidRDefault="00B9184B">
      <w:pPr>
        <w:rPr>
          <w:lang w:val="es-EC"/>
        </w:rPr>
      </w:pPr>
      <w:r w:rsidRPr="002A0E9D">
        <w:rPr>
          <w:lang w:val="es-EC"/>
        </w:rPr>
        <w:t>El candidato debe dejar por escrito los supuestos utilizados. Por ejemplo: qué precio se usa para calcular ingresos (PVP1 o PVP6), cómo interpreta unidades en cero y cómo trata valores faltantes.</w:t>
      </w:r>
    </w:p>
    <w:p w14:paraId="46DA945C" w14:textId="77777777" w:rsidR="0058384E" w:rsidRDefault="00B9184B">
      <w:pPr>
        <w:pStyle w:val="Ttulo1"/>
      </w:pPr>
      <w:proofErr w:type="spellStart"/>
      <w:r>
        <w:t>Entregables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384E" w14:paraId="6FEDBB98" w14:textId="77777777">
        <w:trPr>
          <w:jc w:val="center"/>
        </w:trPr>
        <w:tc>
          <w:tcPr>
            <w:tcW w:w="2880" w:type="dxa"/>
          </w:tcPr>
          <w:p w14:paraId="4A7A7473" w14:textId="77777777" w:rsidR="0058384E" w:rsidRDefault="00B9184B">
            <w:proofErr w:type="spellStart"/>
            <w:r>
              <w:t>Entregable</w:t>
            </w:r>
            <w:proofErr w:type="spellEnd"/>
          </w:p>
        </w:tc>
        <w:tc>
          <w:tcPr>
            <w:tcW w:w="2880" w:type="dxa"/>
          </w:tcPr>
          <w:p w14:paraId="56D23040" w14:textId="77777777" w:rsidR="0058384E" w:rsidRDefault="00B9184B">
            <w:r>
              <w:t>Formato</w:t>
            </w:r>
          </w:p>
        </w:tc>
        <w:tc>
          <w:tcPr>
            <w:tcW w:w="2880" w:type="dxa"/>
          </w:tcPr>
          <w:p w14:paraId="5891E43C" w14:textId="77777777" w:rsidR="0058384E" w:rsidRDefault="00B9184B">
            <w:proofErr w:type="spellStart"/>
            <w:r>
              <w:t>Descripción</w:t>
            </w:r>
            <w:proofErr w:type="spellEnd"/>
          </w:p>
        </w:tc>
      </w:tr>
      <w:tr w:rsidR="0058384E" w:rsidRPr="00E07AE2" w14:paraId="21659F43" w14:textId="77777777">
        <w:trPr>
          <w:jc w:val="center"/>
        </w:trPr>
        <w:tc>
          <w:tcPr>
            <w:tcW w:w="2880" w:type="dxa"/>
          </w:tcPr>
          <w:p w14:paraId="0E42A258" w14:textId="77777777" w:rsidR="0058384E" w:rsidRDefault="00B9184B">
            <w:r>
              <w:t>Power BI</w:t>
            </w:r>
          </w:p>
        </w:tc>
        <w:tc>
          <w:tcPr>
            <w:tcW w:w="2880" w:type="dxa"/>
          </w:tcPr>
          <w:p w14:paraId="2D5AC1A4" w14:textId="77777777" w:rsidR="0058384E" w:rsidRDefault="00B9184B">
            <w:r>
              <w:t>.</w:t>
            </w:r>
            <w:proofErr w:type="spellStart"/>
            <w:r>
              <w:t>pbix</w:t>
            </w:r>
            <w:proofErr w:type="spellEnd"/>
          </w:p>
        </w:tc>
        <w:tc>
          <w:tcPr>
            <w:tcW w:w="2880" w:type="dxa"/>
          </w:tcPr>
          <w:p w14:paraId="0DC388D9" w14:textId="77777777" w:rsidR="0058384E" w:rsidRPr="002A0E9D" w:rsidRDefault="00B9184B">
            <w:pPr>
              <w:rPr>
                <w:lang w:val="es-EC"/>
              </w:rPr>
            </w:pPr>
            <w:r w:rsidRPr="002A0E9D">
              <w:rPr>
                <w:lang w:val="es-EC"/>
              </w:rPr>
              <w:t>Modelo + medidas + reporte (mínimo 3 páginas).</w:t>
            </w:r>
          </w:p>
        </w:tc>
      </w:tr>
      <w:tr w:rsidR="0058384E" w:rsidRPr="00E07AE2" w14:paraId="04603108" w14:textId="77777777">
        <w:trPr>
          <w:jc w:val="center"/>
        </w:trPr>
        <w:tc>
          <w:tcPr>
            <w:tcW w:w="2880" w:type="dxa"/>
          </w:tcPr>
          <w:p w14:paraId="529B8A2E" w14:textId="77777777" w:rsidR="0058384E" w:rsidRDefault="00B9184B">
            <w:r>
              <w:t>Excel</w:t>
            </w:r>
          </w:p>
        </w:tc>
        <w:tc>
          <w:tcPr>
            <w:tcW w:w="2880" w:type="dxa"/>
          </w:tcPr>
          <w:p w14:paraId="3410F36F" w14:textId="77777777" w:rsidR="0058384E" w:rsidRDefault="00B9184B">
            <w:r>
              <w:t>.xlsx</w:t>
            </w:r>
          </w:p>
        </w:tc>
        <w:tc>
          <w:tcPr>
            <w:tcW w:w="2880" w:type="dxa"/>
          </w:tcPr>
          <w:p w14:paraId="0957B24F" w14:textId="77777777" w:rsidR="0058384E" w:rsidRPr="002A0E9D" w:rsidRDefault="00B9184B">
            <w:pPr>
              <w:rPr>
                <w:lang w:val="es-EC"/>
              </w:rPr>
            </w:pPr>
            <w:r w:rsidRPr="002A0E9D">
              <w:rPr>
                <w:lang w:val="es-EC"/>
              </w:rPr>
              <w:t>Tablas dinámicas + ABC + resumen ejecutivo (1 hoja).</w:t>
            </w:r>
          </w:p>
        </w:tc>
      </w:tr>
      <w:tr w:rsidR="0058384E" w:rsidRPr="00E07AE2" w14:paraId="2EE36160" w14:textId="77777777">
        <w:trPr>
          <w:jc w:val="center"/>
        </w:trPr>
        <w:tc>
          <w:tcPr>
            <w:tcW w:w="2880" w:type="dxa"/>
          </w:tcPr>
          <w:p w14:paraId="01D2D57E" w14:textId="77777777" w:rsidR="0058384E" w:rsidRDefault="00B9184B"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ejecutivo</w:t>
            </w:r>
            <w:proofErr w:type="spellEnd"/>
          </w:p>
        </w:tc>
        <w:tc>
          <w:tcPr>
            <w:tcW w:w="2880" w:type="dxa"/>
          </w:tcPr>
          <w:p w14:paraId="1054F2A8" w14:textId="77777777" w:rsidR="0058384E" w:rsidRDefault="00B9184B">
            <w:r>
              <w:t xml:space="preserve">.pdf (1 </w:t>
            </w:r>
            <w:proofErr w:type="spellStart"/>
            <w:r>
              <w:t>página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25EDCD22" w14:textId="77777777" w:rsidR="0058384E" w:rsidRPr="002A0E9D" w:rsidRDefault="00B9184B">
            <w:pPr>
              <w:rPr>
                <w:lang w:val="es-EC"/>
              </w:rPr>
            </w:pPr>
            <w:r w:rsidRPr="002A0E9D">
              <w:rPr>
                <w:lang w:val="es-EC"/>
              </w:rPr>
              <w:t>Hallazgos clave, riesgos y recomendaciones accionables.</w:t>
            </w:r>
          </w:p>
        </w:tc>
      </w:tr>
    </w:tbl>
    <w:p w14:paraId="641B796A" w14:textId="77777777" w:rsidR="0058384E" w:rsidRPr="002A0E9D" w:rsidRDefault="00B9184B">
      <w:pPr>
        <w:pStyle w:val="Ttulo1"/>
        <w:rPr>
          <w:lang w:val="es-EC"/>
        </w:rPr>
      </w:pPr>
      <w:r w:rsidRPr="002A0E9D">
        <w:rPr>
          <w:lang w:val="es-EC"/>
        </w:rPr>
        <w:t>Tiempo sugerido</w:t>
      </w:r>
    </w:p>
    <w:p w14:paraId="0D0DB3AC" w14:textId="175B7E25" w:rsidR="0058384E" w:rsidRPr="002A0E9D" w:rsidRDefault="00882B12">
      <w:pPr>
        <w:rPr>
          <w:lang w:val="es-EC"/>
        </w:rPr>
      </w:pPr>
      <w:r>
        <w:rPr>
          <w:lang w:val="es-EC"/>
        </w:rPr>
        <w:t>2</w:t>
      </w:r>
      <w:r w:rsidRPr="002A0E9D">
        <w:rPr>
          <w:lang w:val="es-EC"/>
        </w:rPr>
        <w:t xml:space="preserve"> horas para completar el caso. Si se incluyen extras, máximo 1 hora adicional.</w:t>
      </w:r>
    </w:p>
    <w:p w14:paraId="61B290FE" w14:textId="77777777" w:rsidR="0058384E" w:rsidRPr="002A0E9D" w:rsidRDefault="00B9184B">
      <w:pPr>
        <w:pStyle w:val="Ttulo1"/>
        <w:rPr>
          <w:lang w:val="es-EC"/>
        </w:rPr>
      </w:pPr>
      <w:r w:rsidRPr="002A0E9D">
        <w:rPr>
          <w:lang w:val="es-EC"/>
        </w:rPr>
        <w:lastRenderedPageBreak/>
        <w:t>1) Calidad de datos y transformación</w:t>
      </w:r>
    </w:p>
    <w:p w14:paraId="1A71535E" w14:textId="77777777" w:rsidR="0058384E" w:rsidRPr="002A0E9D" w:rsidRDefault="00B9184B">
      <w:pPr>
        <w:rPr>
          <w:lang w:val="es-EC"/>
        </w:rPr>
      </w:pPr>
      <w:r w:rsidRPr="002A0E9D">
        <w:rPr>
          <w:lang w:val="es-EC"/>
        </w:rPr>
        <w:t>Tareas mínimas (obligatorias):</w:t>
      </w:r>
    </w:p>
    <w:p w14:paraId="0897F0A1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 xml:space="preserve">Revisar duplicados (mismo SKU y </w:t>
      </w:r>
      <w:proofErr w:type="spellStart"/>
      <w:r w:rsidRPr="002A0E9D">
        <w:rPr>
          <w:lang w:val="es-EC"/>
        </w:rPr>
        <w:t>AgenciaFinal</w:t>
      </w:r>
      <w:proofErr w:type="spellEnd"/>
      <w:r w:rsidRPr="002A0E9D">
        <w:rPr>
          <w:lang w:val="es-EC"/>
        </w:rPr>
        <w:t xml:space="preserve"> repetidos) e indicar cómo se resolvieron.</w:t>
      </w:r>
    </w:p>
    <w:p w14:paraId="47F6FBCC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Revisar consistencia entre AGENCIA y AGENCIA_FINAL y normalizar el campo a utilizar.</w:t>
      </w:r>
    </w:p>
    <w:p w14:paraId="69269A7F" w14:textId="77777777" w:rsidR="0058384E" w:rsidRPr="00B9184B" w:rsidRDefault="00B9184B">
      <w:pPr>
        <w:pStyle w:val="Listaconvietas"/>
        <w:rPr>
          <w:color w:val="FF0000"/>
          <w:lang w:val="es-EC"/>
        </w:rPr>
      </w:pPr>
      <w:r w:rsidRPr="00B9184B">
        <w:rPr>
          <w:color w:val="FF0000"/>
          <w:lang w:val="es-EC"/>
        </w:rPr>
        <w:t>Corregir tipos de dato (decimales, texto, nulos) y documentar decisiones de limpieza.</w:t>
      </w:r>
    </w:p>
    <w:p w14:paraId="0901EEBB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Convertir la base de formato ancho (meses como columnas) a formato largo (</w:t>
      </w:r>
      <w:proofErr w:type="spellStart"/>
      <w:r w:rsidRPr="002A0E9D">
        <w:rPr>
          <w:lang w:val="es-EC"/>
        </w:rPr>
        <w:t>unpivot</w:t>
      </w:r>
      <w:proofErr w:type="spellEnd"/>
      <w:r w:rsidRPr="002A0E9D">
        <w:rPr>
          <w:lang w:val="es-EC"/>
        </w:rPr>
        <w:t>).</w:t>
      </w:r>
    </w:p>
    <w:p w14:paraId="2A302153" w14:textId="77777777" w:rsidR="0058384E" w:rsidRPr="002A0E9D" w:rsidRDefault="00B9184B">
      <w:pPr>
        <w:rPr>
          <w:lang w:val="es-EC"/>
        </w:rPr>
      </w:pPr>
      <w:r w:rsidRPr="002A0E9D">
        <w:rPr>
          <w:lang w:val="es-EC"/>
        </w:rPr>
        <w:t>Estructura esperada de la tabla final (formato largo):</w:t>
      </w:r>
    </w:p>
    <w:p w14:paraId="137B3922" w14:textId="77777777" w:rsidR="0058384E" w:rsidRPr="002A0E9D" w:rsidRDefault="00B9184B">
      <w:pPr>
        <w:pStyle w:val="Citadestacada"/>
        <w:rPr>
          <w:lang w:val="es-EC"/>
        </w:rPr>
      </w:pPr>
      <w:r w:rsidRPr="002A0E9D">
        <w:rPr>
          <w:lang w:val="es-EC"/>
        </w:rPr>
        <w:t xml:space="preserve">CODALTERNC | AGENCIA_FINAL | </w:t>
      </w:r>
      <w:proofErr w:type="spellStart"/>
      <w:r w:rsidRPr="002A0E9D">
        <w:rPr>
          <w:lang w:val="es-EC"/>
        </w:rPr>
        <w:t>FechaMes</w:t>
      </w:r>
      <w:proofErr w:type="spellEnd"/>
      <w:r w:rsidRPr="002A0E9D">
        <w:rPr>
          <w:lang w:val="es-EC"/>
        </w:rPr>
        <w:t xml:space="preserve"> | Unidades | COSTOEMPR | PVP1 | PVP6</w:t>
      </w:r>
    </w:p>
    <w:p w14:paraId="794B87DE" w14:textId="77777777" w:rsidR="0058384E" w:rsidRPr="002A0E9D" w:rsidRDefault="00B9184B">
      <w:pPr>
        <w:pStyle w:val="Ttulo1"/>
        <w:rPr>
          <w:lang w:val="es-EC"/>
        </w:rPr>
      </w:pPr>
      <w:r w:rsidRPr="002A0E9D">
        <w:rPr>
          <w:lang w:val="es-EC"/>
        </w:rPr>
        <w:t xml:space="preserve">2) </w:t>
      </w:r>
      <w:proofErr w:type="spellStart"/>
      <w:r w:rsidRPr="002A0E9D">
        <w:rPr>
          <w:lang w:val="es-EC"/>
        </w:rPr>
        <w:t>Power</w:t>
      </w:r>
      <w:proofErr w:type="spellEnd"/>
      <w:r w:rsidRPr="002A0E9D">
        <w:rPr>
          <w:lang w:val="es-EC"/>
        </w:rPr>
        <w:t xml:space="preserve"> BI (modelo, DAX y reporte)</w:t>
      </w:r>
    </w:p>
    <w:p w14:paraId="61A84A87" w14:textId="77777777" w:rsidR="0058384E" w:rsidRDefault="00B9184B">
      <w:proofErr w:type="spellStart"/>
      <w:r>
        <w:t>Modelo</w:t>
      </w:r>
      <w:proofErr w:type="spellEnd"/>
      <w:r>
        <w:t xml:space="preserve"> (</w:t>
      </w:r>
      <w:proofErr w:type="spellStart"/>
      <w:r>
        <w:t>obligatorio</w:t>
      </w:r>
      <w:proofErr w:type="spellEnd"/>
      <w:r>
        <w:t>):</w:t>
      </w:r>
    </w:p>
    <w:p w14:paraId="1040190D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Usar un esquema tipo estrella (</w:t>
      </w:r>
      <w:proofErr w:type="spellStart"/>
      <w:r w:rsidRPr="002A0E9D">
        <w:rPr>
          <w:lang w:val="es-EC"/>
        </w:rPr>
        <w:t>Fact</w:t>
      </w:r>
      <w:proofErr w:type="spellEnd"/>
      <w:r w:rsidRPr="002A0E9D">
        <w:rPr>
          <w:lang w:val="es-EC"/>
        </w:rPr>
        <w:t xml:space="preserve"> ventas + dimensiones de calendario, agencia y producto).</w:t>
      </w:r>
    </w:p>
    <w:p w14:paraId="060DD2CE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La tabla de ventas debe estar en formato largo con un campo de fecha/mes.</w:t>
      </w:r>
    </w:p>
    <w:p w14:paraId="5B5CDC76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Las relaciones deben ser coherentes (dirección, cardinalidad) y justificadas si se usa una configuración no estándar.</w:t>
      </w:r>
    </w:p>
    <w:p w14:paraId="14827A7B" w14:textId="77777777" w:rsidR="0058384E" w:rsidRDefault="00B9184B">
      <w:proofErr w:type="spellStart"/>
      <w:r>
        <w:t>Medidas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</w:t>
      </w:r>
      <w:proofErr w:type="spellStart"/>
      <w:r>
        <w:t>requeridas</w:t>
      </w:r>
      <w:proofErr w:type="spellEnd"/>
      <w:r>
        <w:t xml:space="preserve"> (DAX):</w:t>
      </w:r>
    </w:p>
    <w:p w14:paraId="6CA16B77" w14:textId="77777777" w:rsidR="0058384E" w:rsidRDefault="00B9184B">
      <w:pPr>
        <w:pStyle w:val="Listaconvietas"/>
      </w:pPr>
      <w:proofErr w:type="spellStart"/>
      <w:r>
        <w:t>Unidades</w:t>
      </w:r>
      <w:proofErr w:type="spellEnd"/>
    </w:p>
    <w:p w14:paraId="07A4A992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Ingresos = Unidades * precio (según supuesto)</w:t>
      </w:r>
    </w:p>
    <w:p w14:paraId="530A0AE6" w14:textId="77777777" w:rsidR="0058384E" w:rsidRDefault="00B9184B">
      <w:pPr>
        <w:pStyle w:val="Listaconvietas"/>
      </w:pPr>
      <w:r>
        <w:t xml:space="preserve">Costo = </w:t>
      </w:r>
      <w:proofErr w:type="spellStart"/>
      <w:r>
        <w:t>Unidades</w:t>
      </w:r>
      <w:proofErr w:type="spellEnd"/>
      <w:r>
        <w:t xml:space="preserve"> * COSTOEMPR</w:t>
      </w:r>
    </w:p>
    <w:p w14:paraId="4350F09F" w14:textId="77777777" w:rsidR="0058384E" w:rsidRDefault="00B9184B">
      <w:pPr>
        <w:pStyle w:val="Listaconvietas"/>
      </w:pPr>
      <w:proofErr w:type="spellStart"/>
      <w:r>
        <w:t>Margen</w:t>
      </w:r>
      <w:proofErr w:type="spellEnd"/>
      <w:r>
        <w:t xml:space="preserve"> $ y </w:t>
      </w:r>
      <w:proofErr w:type="spellStart"/>
      <w:r>
        <w:t>Margen</w:t>
      </w:r>
      <w:proofErr w:type="spellEnd"/>
      <w:r>
        <w:t xml:space="preserve"> %</w:t>
      </w:r>
    </w:p>
    <w:p w14:paraId="132BE027" w14:textId="77777777" w:rsidR="0058384E" w:rsidRDefault="00B9184B">
      <w:pPr>
        <w:pStyle w:val="Listaconvietas"/>
      </w:pPr>
      <w:proofErr w:type="spellStart"/>
      <w:r>
        <w:t>Precio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 = </w:t>
      </w:r>
      <w:proofErr w:type="spellStart"/>
      <w:r>
        <w:t>Ingresos</w:t>
      </w:r>
      <w:proofErr w:type="spellEnd"/>
      <w:r>
        <w:t xml:space="preserve"> / </w:t>
      </w:r>
      <w:proofErr w:type="spellStart"/>
      <w:r>
        <w:t>Unidades</w:t>
      </w:r>
      <w:proofErr w:type="spellEnd"/>
    </w:p>
    <w:p w14:paraId="1542EA39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Variación mensual (</w:t>
      </w:r>
      <w:proofErr w:type="spellStart"/>
      <w:r w:rsidRPr="002A0E9D">
        <w:rPr>
          <w:lang w:val="es-EC"/>
        </w:rPr>
        <w:t>MoM</w:t>
      </w:r>
      <w:proofErr w:type="spellEnd"/>
      <w:r w:rsidRPr="002A0E9D">
        <w:rPr>
          <w:lang w:val="es-EC"/>
        </w:rPr>
        <w:t xml:space="preserve"> %) para ingresos y/o unidades</w:t>
      </w:r>
    </w:p>
    <w:p w14:paraId="43204D12" w14:textId="77777777" w:rsidR="0058384E" w:rsidRDefault="00B9184B">
      <w:pPr>
        <w:pStyle w:val="Listaconvietas"/>
      </w:pPr>
      <w:proofErr w:type="spellStart"/>
      <w:r>
        <w:t>Participación</w:t>
      </w:r>
      <w:proofErr w:type="spellEnd"/>
      <w:r>
        <w:t xml:space="preserve"> % por </w:t>
      </w:r>
      <w:proofErr w:type="spellStart"/>
      <w:r>
        <w:t>agencia</w:t>
      </w:r>
      <w:proofErr w:type="spellEnd"/>
      <w:r>
        <w:t xml:space="preserve"> (share)</w:t>
      </w:r>
    </w:p>
    <w:p w14:paraId="49398680" w14:textId="72BE97FA" w:rsidR="0058384E" w:rsidRDefault="002A0E9D">
      <w:r>
        <w:t xml:space="preserve"> </w:t>
      </w:r>
    </w:p>
    <w:p w14:paraId="3EE9C9F8" w14:textId="77777777" w:rsidR="0058384E" w:rsidRDefault="00B9184B">
      <w:pPr>
        <w:pStyle w:val="Ttulo3"/>
      </w:pPr>
      <w:proofErr w:type="spellStart"/>
      <w:r>
        <w:t>Página</w:t>
      </w:r>
      <w:proofErr w:type="spellEnd"/>
      <w:r>
        <w:t xml:space="preserve"> 1 -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gerencial</w:t>
      </w:r>
      <w:proofErr w:type="spellEnd"/>
    </w:p>
    <w:p w14:paraId="29F61765" w14:textId="77777777" w:rsidR="0058384E" w:rsidRPr="002A0E9D" w:rsidRDefault="00B9184B">
      <w:pPr>
        <w:pStyle w:val="Listaconvietas"/>
        <w:rPr>
          <w:lang w:val="es-EC"/>
        </w:rPr>
      </w:pPr>
      <w:proofErr w:type="spellStart"/>
      <w:r w:rsidRPr="002A0E9D">
        <w:rPr>
          <w:lang w:val="es-EC"/>
        </w:rPr>
        <w:t>KPIs</w:t>
      </w:r>
      <w:proofErr w:type="spellEnd"/>
      <w:r w:rsidRPr="002A0E9D">
        <w:rPr>
          <w:lang w:val="es-EC"/>
        </w:rPr>
        <w:t>: ingresos, margen %, unidades, top agencia y top SKU.</w:t>
      </w:r>
    </w:p>
    <w:p w14:paraId="60EC5189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Tendencia mensual (ingresos y margen %, o unidades).</w:t>
      </w:r>
    </w:p>
    <w:p w14:paraId="6500D86C" w14:textId="77777777" w:rsidR="0058384E" w:rsidRDefault="00B9184B">
      <w:pPr>
        <w:pStyle w:val="Ttulo3"/>
      </w:pPr>
      <w:proofErr w:type="spellStart"/>
      <w:r>
        <w:t>Página</w:t>
      </w:r>
      <w:proofErr w:type="spellEnd"/>
      <w:r>
        <w:t xml:space="preserve"> 2 - </w:t>
      </w:r>
      <w:proofErr w:type="spellStart"/>
      <w:r>
        <w:t>Desempeño</w:t>
      </w:r>
      <w:proofErr w:type="spellEnd"/>
      <w:r>
        <w:t xml:space="preserve"> por </w:t>
      </w:r>
      <w:proofErr w:type="spellStart"/>
      <w:r>
        <w:t>agencia</w:t>
      </w:r>
      <w:proofErr w:type="spellEnd"/>
    </w:p>
    <w:p w14:paraId="6C7B9766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Ranking de agencias por ingresos y margen.</w:t>
      </w:r>
    </w:p>
    <w:p w14:paraId="5C6C2109" w14:textId="14D9588B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Agencia x Mes (o visual equivalente) para identificar patrones.</w:t>
      </w:r>
    </w:p>
    <w:p w14:paraId="3B3C2F36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 xml:space="preserve">Top </w:t>
      </w:r>
      <w:proofErr w:type="spellStart"/>
      <w:r w:rsidRPr="002A0E9D">
        <w:rPr>
          <w:lang w:val="es-EC"/>
        </w:rPr>
        <w:t>SKUs</w:t>
      </w:r>
      <w:proofErr w:type="spellEnd"/>
      <w:r w:rsidRPr="002A0E9D">
        <w:rPr>
          <w:lang w:val="es-EC"/>
        </w:rPr>
        <w:t xml:space="preserve"> por agencia (tabla o matriz).</w:t>
      </w:r>
    </w:p>
    <w:p w14:paraId="0EEBF566" w14:textId="77777777" w:rsidR="0058384E" w:rsidRDefault="00B9184B">
      <w:pPr>
        <w:pStyle w:val="Ttulo3"/>
      </w:pPr>
      <w:proofErr w:type="spellStart"/>
      <w:r>
        <w:t>Página</w:t>
      </w:r>
      <w:proofErr w:type="spellEnd"/>
      <w:r>
        <w:t xml:space="preserve"> 3 - </w:t>
      </w:r>
      <w:proofErr w:type="spellStart"/>
      <w:r>
        <w:t>Rentabilidad</w:t>
      </w:r>
      <w:proofErr w:type="spellEnd"/>
      <w:r>
        <w:t xml:space="preserve"> y </w:t>
      </w:r>
      <w:proofErr w:type="spellStart"/>
      <w:r>
        <w:t>alertas</w:t>
      </w:r>
      <w:proofErr w:type="spellEnd"/>
    </w:p>
    <w:p w14:paraId="0D32082C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 xml:space="preserve">Tabla de alertas: PVP &lt; costo, margen negativo, </w:t>
      </w:r>
      <w:proofErr w:type="spellStart"/>
      <w:r w:rsidRPr="002A0E9D">
        <w:rPr>
          <w:lang w:val="es-EC"/>
        </w:rPr>
        <w:t>outliers</w:t>
      </w:r>
      <w:proofErr w:type="spellEnd"/>
      <w:r w:rsidRPr="002A0E9D">
        <w:rPr>
          <w:lang w:val="es-EC"/>
        </w:rPr>
        <w:t xml:space="preserve"> de unidades.</w:t>
      </w:r>
    </w:p>
    <w:p w14:paraId="537049B7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Visual para identificar relación entre volumen y margen (por ejemplo, dispersión Unidades vs Margen %).</w:t>
      </w:r>
    </w:p>
    <w:p w14:paraId="15C8C122" w14:textId="77777777" w:rsidR="0058384E" w:rsidRPr="002A0E9D" w:rsidRDefault="00B9184B">
      <w:pPr>
        <w:pStyle w:val="Ttulo1"/>
        <w:rPr>
          <w:lang w:val="es-EC"/>
        </w:rPr>
      </w:pPr>
      <w:r w:rsidRPr="002A0E9D">
        <w:rPr>
          <w:lang w:val="es-EC"/>
        </w:rPr>
        <w:t>3) Excel (análisis rápido)</w:t>
      </w:r>
    </w:p>
    <w:p w14:paraId="51A5EC0C" w14:textId="77777777" w:rsidR="0058384E" w:rsidRPr="002A0E9D" w:rsidRDefault="00B9184B">
      <w:pPr>
        <w:rPr>
          <w:lang w:val="es-EC"/>
        </w:rPr>
      </w:pPr>
      <w:r w:rsidRPr="002A0E9D">
        <w:rPr>
          <w:lang w:val="es-EC"/>
        </w:rPr>
        <w:t>Requisitos (obligatorios):</w:t>
      </w:r>
    </w:p>
    <w:p w14:paraId="655D7920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 xml:space="preserve">Tabla dinámica con </w:t>
      </w:r>
      <w:proofErr w:type="spellStart"/>
      <w:r w:rsidRPr="002A0E9D">
        <w:rPr>
          <w:lang w:val="es-EC"/>
        </w:rPr>
        <w:t>segmentadores</w:t>
      </w:r>
      <w:proofErr w:type="spellEnd"/>
      <w:r w:rsidRPr="002A0E9D">
        <w:rPr>
          <w:lang w:val="es-EC"/>
        </w:rPr>
        <w:t xml:space="preserve"> (Mes y </w:t>
      </w:r>
      <w:proofErr w:type="spellStart"/>
      <w:r w:rsidRPr="002A0E9D">
        <w:rPr>
          <w:lang w:val="es-EC"/>
        </w:rPr>
        <w:t>AgenciaFinal</w:t>
      </w:r>
      <w:proofErr w:type="spellEnd"/>
      <w:r w:rsidRPr="002A0E9D">
        <w:rPr>
          <w:lang w:val="es-EC"/>
        </w:rPr>
        <w:t>).</w:t>
      </w:r>
    </w:p>
    <w:p w14:paraId="4DFCA8A0" w14:textId="77777777" w:rsidR="0058384E" w:rsidRPr="001F44DA" w:rsidRDefault="00B9184B">
      <w:pPr>
        <w:pStyle w:val="Listaconvietas"/>
        <w:rPr>
          <w:color w:val="FF0000"/>
          <w:lang w:val="es-EC"/>
        </w:rPr>
      </w:pPr>
      <w:r w:rsidRPr="001F44DA">
        <w:rPr>
          <w:color w:val="FF0000"/>
          <w:lang w:val="es-EC"/>
        </w:rPr>
        <w:lastRenderedPageBreak/>
        <w:t>Clasificación ABC por ingresos (criterio definido y consistente).</w:t>
      </w:r>
    </w:p>
    <w:p w14:paraId="70DDE075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 xml:space="preserve">Hoja “Resumen” con al menos 5 métricas y ranking Top 5 agencias + Top 5 </w:t>
      </w:r>
      <w:proofErr w:type="spellStart"/>
      <w:r w:rsidRPr="002A0E9D">
        <w:rPr>
          <w:lang w:val="es-EC"/>
        </w:rPr>
        <w:t>SKUs</w:t>
      </w:r>
      <w:proofErr w:type="spellEnd"/>
      <w:r w:rsidRPr="002A0E9D">
        <w:rPr>
          <w:lang w:val="es-EC"/>
        </w:rPr>
        <w:t>.</w:t>
      </w:r>
    </w:p>
    <w:p w14:paraId="45FD7EF1" w14:textId="70721DD0" w:rsidR="0058384E" w:rsidRPr="002A0E9D" w:rsidRDefault="002A0E9D">
      <w:pPr>
        <w:pStyle w:val="Ttulo1"/>
        <w:rPr>
          <w:lang w:val="es-EC"/>
        </w:rPr>
      </w:pPr>
      <w:r>
        <w:rPr>
          <w:lang w:val="es-EC"/>
        </w:rPr>
        <w:t>4</w:t>
      </w:r>
      <w:r w:rsidRPr="002A0E9D">
        <w:rPr>
          <w:lang w:val="es-EC"/>
        </w:rPr>
        <w:t>) Resumen ejecutivo (1 página)</w:t>
      </w:r>
    </w:p>
    <w:p w14:paraId="28FBBEE4" w14:textId="77777777" w:rsidR="0058384E" w:rsidRPr="002A0E9D" w:rsidRDefault="00B9184B">
      <w:pPr>
        <w:rPr>
          <w:lang w:val="es-EC"/>
        </w:rPr>
      </w:pPr>
      <w:r w:rsidRPr="002A0E9D">
        <w:rPr>
          <w:lang w:val="es-EC"/>
        </w:rPr>
        <w:t>Debe incluir:</w:t>
      </w:r>
    </w:p>
    <w:p w14:paraId="5CD6F469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3 hallazgos con cifras (no solo descripciones).</w:t>
      </w:r>
    </w:p>
    <w:p w14:paraId="3D6B5A34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3 recomendaciones accionables (</w:t>
      </w:r>
      <w:proofErr w:type="spellStart"/>
      <w:r w:rsidRPr="002A0E9D">
        <w:rPr>
          <w:lang w:val="es-EC"/>
        </w:rPr>
        <w:t>pricing</w:t>
      </w:r>
      <w:proofErr w:type="spellEnd"/>
      <w:r w:rsidRPr="002A0E9D">
        <w:rPr>
          <w:lang w:val="es-EC"/>
        </w:rPr>
        <w:t xml:space="preserve">, </w:t>
      </w:r>
      <w:proofErr w:type="spellStart"/>
      <w:r w:rsidRPr="002A0E9D">
        <w:rPr>
          <w:lang w:val="es-EC"/>
        </w:rPr>
        <w:t>mix</w:t>
      </w:r>
      <w:proofErr w:type="spellEnd"/>
      <w:r w:rsidRPr="002A0E9D">
        <w:rPr>
          <w:lang w:val="es-EC"/>
        </w:rPr>
        <w:t>, foco comercial, cobertura).</w:t>
      </w:r>
    </w:p>
    <w:p w14:paraId="5A70529B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Supuestos utilizados y qué dato adicional solicitaría para mejorar el análisis.</w:t>
      </w:r>
    </w:p>
    <w:p w14:paraId="221DFCB8" w14:textId="77777777" w:rsidR="0058384E" w:rsidRPr="002A0E9D" w:rsidRDefault="00B9184B">
      <w:pPr>
        <w:pStyle w:val="Ttulo1"/>
        <w:rPr>
          <w:lang w:val="es-EC"/>
        </w:rPr>
      </w:pPr>
      <w:r w:rsidRPr="002A0E9D">
        <w:rPr>
          <w:lang w:val="es-EC"/>
        </w:rPr>
        <w:t>Criterios de evaluación</w:t>
      </w:r>
    </w:p>
    <w:p w14:paraId="7374F4B5" w14:textId="77777777" w:rsidR="0058384E" w:rsidRPr="002A0E9D" w:rsidRDefault="00B9184B">
      <w:pPr>
        <w:rPr>
          <w:lang w:val="es-EC"/>
        </w:rPr>
      </w:pPr>
      <w:r w:rsidRPr="002A0E9D">
        <w:rPr>
          <w:lang w:val="es-EC"/>
        </w:rPr>
        <w:t>Se evaluará, entre otros aspectos:</w:t>
      </w:r>
    </w:p>
    <w:p w14:paraId="68DCCA19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Calidad de datos: orden, trazabilidad, consistencia y justificación de decisiones.</w:t>
      </w:r>
    </w:p>
    <w:p w14:paraId="79421525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Capacidad analítica: claridad para encontrar causas y priorizar lo relevante.</w:t>
      </w:r>
    </w:p>
    <w:p w14:paraId="77321424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Visualización y comunicación: reporte entendible y orientado a decisiones.</w:t>
      </w:r>
    </w:p>
    <w:p w14:paraId="573B91E7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Rigor: métricas correctas y consistentes con los supuestos declarados.</w:t>
      </w:r>
    </w:p>
    <w:p w14:paraId="23592941" w14:textId="77777777" w:rsidR="0058384E" w:rsidRPr="002A0E9D" w:rsidRDefault="00B9184B">
      <w:pPr>
        <w:pStyle w:val="Listaconvietas"/>
        <w:rPr>
          <w:lang w:val="es-EC"/>
        </w:rPr>
      </w:pPr>
      <w:r w:rsidRPr="002A0E9D">
        <w:rPr>
          <w:lang w:val="es-EC"/>
        </w:rPr>
        <w:t>Eficiencia: automatización, reproducibilidad y documentación mínima necesaria.</w:t>
      </w:r>
    </w:p>
    <w:p w14:paraId="2E907064" w14:textId="77777777" w:rsidR="0058384E" w:rsidRPr="002A0E9D" w:rsidRDefault="00B9184B">
      <w:pPr>
        <w:pStyle w:val="Ttulo1"/>
        <w:rPr>
          <w:lang w:val="es-EC"/>
        </w:rPr>
      </w:pPr>
      <w:r w:rsidRPr="002A0E9D">
        <w:rPr>
          <w:lang w:val="es-EC"/>
        </w:rPr>
        <w:t>Instrucciones de entrega</w:t>
      </w:r>
    </w:p>
    <w:p w14:paraId="763474A2" w14:textId="77777777" w:rsidR="0058384E" w:rsidRPr="002A0E9D" w:rsidRDefault="00B9184B">
      <w:pPr>
        <w:rPr>
          <w:lang w:val="es-EC"/>
        </w:rPr>
      </w:pPr>
      <w:r w:rsidRPr="002A0E9D">
        <w:rPr>
          <w:lang w:val="es-EC"/>
        </w:rPr>
        <w:t>Enviar un archivo comprimido con la siguiente estructura sugerida:</w:t>
      </w:r>
    </w:p>
    <w:p w14:paraId="556B4F8E" w14:textId="77777777" w:rsidR="0058384E" w:rsidRDefault="00B9184B">
      <w:pPr>
        <w:pStyle w:val="Listaconvietas"/>
      </w:pPr>
      <w:r>
        <w:t>01_Datos\Base_Ventas_Candidato.xlsx</w:t>
      </w:r>
    </w:p>
    <w:p w14:paraId="10D7D939" w14:textId="77777777" w:rsidR="0058384E" w:rsidRDefault="00B9184B">
      <w:pPr>
        <w:pStyle w:val="Listaconvietas"/>
      </w:pPr>
      <w:r>
        <w:t>02_PowerBI\</w:t>
      </w:r>
      <w:proofErr w:type="spellStart"/>
      <w:r>
        <w:t>Modelo.pbix</w:t>
      </w:r>
      <w:proofErr w:type="spellEnd"/>
    </w:p>
    <w:p w14:paraId="43B522FE" w14:textId="77777777" w:rsidR="0058384E" w:rsidRDefault="00B9184B">
      <w:pPr>
        <w:pStyle w:val="Listaconvietas"/>
      </w:pPr>
      <w:r>
        <w:t>03_Excel\Analisis.xlsx</w:t>
      </w:r>
    </w:p>
    <w:p w14:paraId="4D4496B5" w14:textId="2C2A8C8D" w:rsidR="0058384E" w:rsidRDefault="00B9184B">
      <w:pPr>
        <w:pStyle w:val="Listaconvietas"/>
      </w:pPr>
      <w:r>
        <w:t>0</w:t>
      </w:r>
      <w:r w:rsidR="002A0E9D">
        <w:t>4</w:t>
      </w:r>
      <w:r>
        <w:t>_Resumen\Resumen_1_pagina.pdf</w:t>
      </w:r>
    </w:p>
    <w:sectPr w:rsidR="0058384E" w:rsidSect="00882B12">
      <w:pgSz w:w="11907" w:h="16840" w:code="9"/>
      <w:pgMar w:top="1418" w:right="170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2E4CA7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4DA"/>
    <w:rsid w:val="0029639D"/>
    <w:rsid w:val="002A0E9D"/>
    <w:rsid w:val="00326F90"/>
    <w:rsid w:val="003438A9"/>
    <w:rsid w:val="00374BE4"/>
    <w:rsid w:val="0058384E"/>
    <w:rsid w:val="00882B12"/>
    <w:rsid w:val="00AA1D8D"/>
    <w:rsid w:val="00AF332A"/>
    <w:rsid w:val="00B47730"/>
    <w:rsid w:val="00B9184B"/>
    <w:rsid w:val="00BC11C1"/>
    <w:rsid w:val="00CB0664"/>
    <w:rsid w:val="00E07A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D786D"/>
  <w14:defaultImageDpi w14:val="300"/>
  <w15:docId w15:val="{3345542B-2293-4639-BE44-402A418D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4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3</Pages>
  <Words>659</Words>
  <Characters>3762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Tanya Lopez</cp:lastModifiedBy>
  <cp:revision>7</cp:revision>
  <dcterms:created xsi:type="dcterms:W3CDTF">2013-12-23T23:15:00Z</dcterms:created>
  <dcterms:modified xsi:type="dcterms:W3CDTF">2026-05-07T00:48:00Z</dcterms:modified>
  <cp:category/>
</cp:coreProperties>
</file>